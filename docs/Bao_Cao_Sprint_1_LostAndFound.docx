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SPRINT 1</w:t>
      </w:r>
    </w:p>
    <w:p>
      <w:pPr>
        <w:pStyle w:val="Heading1"/>
      </w:pPr>
      <w:r>
        <w:t>1. Thông tin chung</w:t>
      </w:r>
    </w:p>
    <w:p>
      <w:r>
        <w:t>Tên dự án: Hệ thống Quản lý Đồ thất lạc - Lost &amp; Found CMC</w:t>
      </w:r>
    </w:p>
    <w:p>
      <w:r>
        <w:t>Môn học: Kỹ nghệ Phần mềm (Software Engineering)</w:t>
      </w:r>
    </w:p>
    <w:p>
      <w:r>
        <w:t>Người báo cáo: Lê Gia Hoàng (Project Leader / Scrum Master)</w:t>
      </w:r>
    </w:p>
    <w:p>
      <w:r>
        <w:t>Thời gian báo cáo: Tháng 10/2026</w:t>
      </w:r>
    </w:p>
    <w:p>
      <w:pPr>
        <w:pStyle w:val="Heading1"/>
      </w:pPr>
      <w:r>
        <w:t>2. Phân công vai trò và đánh giá nhiệm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Thành viên / Vai trò</w:t>
            </w:r>
          </w:p>
        </w:tc>
        <w:tc>
          <w:tcPr>
            <w:tcW w:type="dxa" w:w="2160"/>
          </w:tcPr>
          <w:p>
            <w:r>
              <w:t>Nhiệm vụ (Sprint 1)</w:t>
            </w:r>
          </w:p>
        </w:tc>
        <w:tc>
          <w:tcPr>
            <w:tcW w:type="dxa" w:w="2160"/>
          </w:tcPr>
          <w:p>
            <w:r>
              <w:t>Trạng thái</w:t>
            </w:r>
          </w:p>
        </w:tc>
        <w:tc>
          <w:tcPr>
            <w:tcW w:type="dxa" w:w="2160"/>
          </w:tcPr>
          <w:p>
            <w:r>
              <w:t>Đánh giá / Ghi chú</w:t>
            </w:r>
          </w:p>
        </w:tc>
      </w:tr>
      <w:tr>
        <w:tc>
          <w:tcPr>
            <w:tcW w:type="dxa" w:w="2160"/>
          </w:tcPr>
          <w:p>
            <w:r>
              <w:t>Lê Gia Hoàng</w:t>
              <w:br/>
              <w:t>(PO, BA, Scrum Master)</w:t>
            </w:r>
          </w:p>
        </w:tc>
        <w:tc>
          <w:tcPr>
            <w:tcW w:type="dxa" w:w="2160"/>
          </w:tcPr>
          <w:p>
            <w:r>
              <w:t>Quản lý dự án, xử lý conflict Git, trực tiếp code fix lỗi logic Form và Chat do Dev bỏ dở.</w:t>
            </w:r>
          </w:p>
        </w:tc>
        <w:tc>
          <w:tcPr>
            <w:tcW w:type="dxa" w:w="2160"/>
          </w:tcPr>
          <w:p>
            <w:r>
              <w:t>Hoàn thành</w:t>
            </w:r>
          </w:p>
        </w:tc>
        <w:tc>
          <w:tcPr>
            <w:tcW w:type="dxa" w:w="2160"/>
          </w:tcPr>
          <w:p>
            <w:r>
              <w:t>Hoàn thành xuất sắc. Đóng vai trò gánh vác, cứu nguy dự án vào phút chót để chốt Sprint 1.</w:t>
            </w:r>
          </w:p>
        </w:tc>
      </w:tr>
      <w:tr>
        <w:tc>
          <w:tcPr>
            <w:tcW w:type="dxa" w:w="2160"/>
          </w:tcPr>
          <w:p>
            <w:r>
              <w:t>Nguyễn Minh Đức</w:t>
              <w:br/>
              <w:t>(Backend &amp; Database)</w:t>
            </w:r>
          </w:p>
        </w:tc>
        <w:tc>
          <w:tcPr>
            <w:tcW w:type="dxa" w:w="2160"/>
          </w:tcPr>
          <w:p>
            <w:r>
              <w:t>Khởi tạo project Backend, cấu hình Database, cung cấp API cơ bản.</w:t>
            </w:r>
          </w:p>
        </w:tc>
        <w:tc>
          <w:tcPr>
            <w:tcW w:type="dxa" w:w="2160"/>
          </w:tcPr>
          <w:p>
            <w:r>
              <w:t>Hoàn thành</w:t>
            </w:r>
          </w:p>
        </w:tc>
        <w:tc>
          <w:tcPr>
            <w:tcW w:type="dxa" w:w="2160"/>
          </w:tcPr>
          <w:p>
            <w:r>
              <w:t>Tốt. Hoàn thành đúng hạn các API cần thiết cho Sprint 1.</w:t>
            </w:r>
          </w:p>
        </w:tc>
      </w:tr>
      <w:tr>
        <w:tc>
          <w:tcPr>
            <w:tcW w:type="dxa" w:w="2160"/>
          </w:tcPr>
          <w:p>
            <w:r>
              <w:t>Nguyễn Anh Đức</w:t>
              <w:br/>
              <w:t>(Frontend UI)</w:t>
            </w:r>
          </w:p>
        </w:tc>
        <w:tc>
          <w:tcPr>
            <w:tcW w:type="dxa" w:w="2160"/>
          </w:tcPr>
          <w:p>
            <w:r>
              <w:t>Khởi tạo React/Vite, dựng giao diện UI cơ bản cho màn hình Đăng bài và Chat.</w:t>
            </w:r>
          </w:p>
        </w:tc>
        <w:tc>
          <w:tcPr>
            <w:tcW w:type="dxa" w:w="2160"/>
          </w:tcPr>
          <w:p>
            <w:r>
              <w:t>Hoàn thành</w:t>
            </w:r>
          </w:p>
        </w:tc>
        <w:tc>
          <w:tcPr>
            <w:tcW w:type="dxa" w:w="2160"/>
          </w:tcPr>
          <w:p>
            <w:r>
              <w:t>Tốt. Hoàn thiện layout đúng thiết kế tĩnh.</w:t>
            </w:r>
          </w:p>
        </w:tc>
      </w:tr>
      <w:tr>
        <w:tc>
          <w:tcPr>
            <w:tcW w:type="dxa" w:w="2160"/>
          </w:tcPr>
          <w:p>
            <w:r>
              <w:t>Hoàng Doãn Khiêm</w:t>
              <w:br/>
              <w:t>(Frontend Logic)</w:t>
            </w:r>
          </w:p>
        </w:tc>
        <w:tc>
          <w:tcPr>
            <w:tcW w:type="dxa" w:w="2160"/>
          </w:tcPr>
          <w:p>
            <w:r>
              <w:t>Xử lý Form validation (PostForm) và ghép nối API Chat (ChatLogic).</w:t>
            </w:r>
          </w:p>
        </w:tc>
        <w:tc>
          <w:tcPr>
            <w:tcW w:type="dxa" w:w="2160"/>
          </w:tcPr>
          <w:p>
            <w:r>
              <w:t>Không hoàn thành</w:t>
            </w:r>
          </w:p>
        </w:tc>
        <w:tc>
          <w:tcPr>
            <w:tcW w:type="dxa" w:w="2160"/>
          </w:tcPr>
          <w:p>
            <w:r>
              <w:t>Thái độ làm việc chưa tốt, bỏ bê task khiến lỗi không gửi được data. Sẽ đánh giá trừ điểm chuyên cần trong Sprint này.</w:t>
            </w:r>
          </w:p>
        </w:tc>
      </w:tr>
      <w:tr>
        <w:tc>
          <w:tcPr>
            <w:tcW w:type="dxa" w:w="2160"/>
          </w:tcPr>
          <w:p>
            <w:r>
              <w:t>Phạm Việt Anh</w:t>
              <w:br/>
              <w:t>(Tester &amp; Documenter)</w:t>
            </w:r>
          </w:p>
        </w:tc>
        <w:tc>
          <w:tcPr>
            <w:tcW w:type="dxa" w:w="2160"/>
          </w:tcPr>
          <w:p>
            <w:r>
              <w:t>Tạo tài liệu dự án, thiết lập Kanban board, viết kịch bản test cơ bản.</w:t>
            </w:r>
          </w:p>
        </w:tc>
        <w:tc>
          <w:tcPr>
            <w:tcW w:type="dxa" w:w="2160"/>
          </w:tcPr>
          <w:p>
            <w:r>
              <w:t>Hoàn thành</w:t>
            </w:r>
          </w:p>
        </w:tc>
        <w:tc>
          <w:tcPr>
            <w:tcW w:type="dxa" w:w="2160"/>
          </w:tcPr>
          <w:p>
            <w:r>
              <w:t>Tốt. Phối hợp nhịp nhàng với Leader để theo dõi tiến độ thẻ Issue.</w:t>
            </w:r>
          </w:p>
        </w:tc>
      </w:tr>
    </w:tbl>
    <w:p>
      <w:pPr>
        <w:pStyle w:val="Heading1"/>
      </w:pPr>
      <w:r>
        <w:t>3. Mục tiêu Sprint 1 (Sprint Goal)</w:t>
      </w:r>
    </w:p>
    <w:p>
      <w:r>
        <w:rPr>
          <w:i/>
        </w:rPr>
        <w:t>Khởi tạo dự án, xây dựng các tính năng cốt lõi ban đầu (Đăng bài thất lạc, Danh bạ liên hệ), thiết lập cấu trúc mã nguồn (Frontend React/Vite, Backend .NET) và làm quen với quy trình quản lý phiên bản trên GitHub.</w:t>
      </w:r>
    </w:p>
    <w:p>
      <w:pPr>
        <w:pStyle w:val="Heading1"/>
      </w:pPr>
      <w:r>
        <w:t>4. Chi tiết hạng mục công việc</w:t>
      </w:r>
    </w:p>
    <w:p>
      <w:pPr>
        <w:pStyle w:val="Heading2"/>
      </w:pPr>
      <w:r>
        <w:t>4.1. Giao diện &amp; Xử lý Logic (Frontend)</w:t>
      </w:r>
    </w:p>
    <w:p>
      <w:pPr>
        <w:pStyle w:val="ListBullet"/>
      </w:pPr>
      <w:r>
        <w:t>Hoàn thiện Form validation cho tệp PostForm.jsx, đảm bảo bắt lỗi nhập liệu chuẩn xác.</w:t>
      </w:r>
    </w:p>
    <w:p>
      <w:pPr>
        <w:pStyle w:val="ListBullet"/>
      </w:pPr>
      <w:r>
        <w:t>Cấu hình thành công file ChatLogic.jsx, khắc phục lỗi mất dữ liệu khi gửi tin nhắn.</w:t>
      </w:r>
    </w:p>
    <w:p>
      <w:pPr>
        <w:pStyle w:val="ListBullet"/>
      </w:pPr>
      <w:r>
        <w:t>Khắc phục các lỗi môi trường cục bộ như kẹt Port 5175 và lỗi không tìm thấy package.json (do sai thư mục).</w:t>
      </w:r>
    </w:p>
    <w:p>
      <w:pPr>
        <w:pStyle w:val="Heading2"/>
      </w:pPr>
      <w:r>
        <w:t>4.2. Quản lý mã nguồn (Git/GitHub)</w:t>
      </w:r>
    </w:p>
    <w:p>
      <w:pPr>
        <w:pStyle w:val="ListBullet"/>
      </w:pPr>
      <w:r>
        <w:t>Giải quyết thành công xung đột (Conflict) trong tệp README.md.</w:t>
      </w:r>
    </w:p>
    <w:p>
      <w:pPr>
        <w:pStyle w:val="ListBullet"/>
      </w:pPr>
      <w:r>
        <w:t>Quản lý phân nhánh (Branching): Tạo nhánh feature/form-logic, feature/chat-logic và thực hiện Pull Request.</w:t>
      </w:r>
    </w:p>
    <w:p>
      <w:pPr>
        <w:pStyle w:val="ListBullet"/>
      </w:pPr>
      <w:r>
        <w:t>Hợp nhất (Merge) thành công toàn bộ tính năng hoàn chỉnh vào nhánh main, đảm bảo code gốc sạch sẽ để chuyển giao sang Sprint 2.</w:t>
      </w:r>
    </w:p>
    <w:p>
      <w:pPr>
        <w:pStyle w:val="Heading1"/>
      </w:pPr>
      <w:r>
        <w:t>5. Đánh giá &amp; Rút kinh nghiệm (Retrospective)</w:t>
      </w:r>
    </w:p>
    <w:p>
      <w:pPr>
        <w:pStyle w:val="ListBullet"/>
      </w:pPr>
      <w:r>
        <w:t>Tiến độ tổng thể: Về đích an toàn và hoàn tất Sprint 1 nhờ sự can thiệp và gánh vác kịp thời của Project Leader.</w:t>
      </w:r>
    </w:p>
    <w:p>
      <w:pPr>
        <w:pStyle w:val="ListBullet"/>
      </w:pPr>
      <w:r>
        <w:t>Vấn đề về nhân sự: Một thành viên (Khiêm) không hoàn thành trách nhiệm, để lại code lỗi, ảnh hưởng nghiêm trọng đến tiến độ chung.</w:t>
      </w:r>
    </w:p>
    <w:p>
      <w:pPr>
        <w:pStyle w:val="ListBullet"/>
      </w:pPr>
      <w:r>
        <w:t>Vấn đề về kỹ thuật: Các thành viên còn lúng túng với lệnh Git (hay bị lỗi lệch nhánh) và các lỗi môi trường khởi động Vite/React.</w:t>
      </w:r>
    </w:p>
    <w:p>
      <w:pPr>
        <w:pStyle w:val="ListBullet"/>
      </w:pPr>
      <w:r>
        <w:t>Hành động khắc phục (Action Items): Leader đã quán triệt lại tinh thần làm việc của nhóm, áp dụng chế tài đánh giá chéo (Peer Review) gắt gao hơn. Thống nhất quy trình đồng bộ code (git pull) trước khi code tính năng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